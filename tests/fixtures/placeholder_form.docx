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Non-Disclosure Agreement</w:t>
      </w:r>
    </w:p>
    <w:p>
      <w:r>
        <w:rPr>
          <w:rFonts w:ascii="Times New Roman" w:hAnsi="Times New Roman"/>
          <w:sz w:val="24"/>
        </w:rPr>
        <w:t xml:space="preserve">This Non-Disclosure Agreement (the "Agreement") is entered into as of </w:t>
      </w:r>
      <w:r>
        <w:rPr>
          <w:rFonts w:ascii="Times New Roman" w:hAnsi="Times New Roman"/>
          <w:i/>
          <w:sz w:val="24"/>
        </w:rPr>
        <w:t>[Enter date]</w:t>
      </w:r>
      <w:r>
        <w:rPr>
          <w:rFonts w:ascii="Times New Roman" w:hAnsi="Times New Roman"/>
          <w:sz w:val="24"/>
        </w:rPr>
        <w:t xml:space="preserve"> by and between:</w:t>
      </w:r>
    </w:p>
    <w:p>
      <w:r>
        <w:rPr>
          <w:rFonts w:ascii="Times New Roman" w:hAnsi="Times New Roman"/>
          <w:b/>
          <w:sz w:val="24"/>
        </w:rPr>
        <w:t xml:space="preserve">Party 1 ("Disclosing Party"): </w:t>
      </w:r>
      <w:r>
        <w:rPr>
          <w:rFonts w:ascii="Times New Roman" w:hAnsi="Times New Roman"/>
          <w:sz w:val="24"/>
        </w:rPr>
        <w:t>_______________</w:t>
      </w:r>
    </w:p>
    <w:p>
      <w:r>
        <w:rPr>
          <w:rFonts w:ascii="Times New Roman" w:hAnsi="Times New Roman"/>
          <w:sz w:val="24"/>
        </w:rPr>
        <w:t xml:space="preserve">Address: </w:t>
      </w:r>
      <w:r>
        <w:rPr>
          <w:rFonts w:ascii="Times New Roman" w:hAnsi="Times New Roman"/>
          <w:i/>
          <w:sz w:val="24"/>
        </w:rPr>
        <w:t>[Enter here]</w:t>
      </w:r>
    </w:p>
    <w:p>
      <w:r>
        <w:rPr>
          <w:rFonts w:ascii="Times New Roman" w:hAnsi="Times New Roman"/>
          <w:b/>
          <w:sz w:val="24"/>
        </w:rPr>
        <w:t xml:space="preserve">Party 2 ("Receiving Party"): </w:t>
      </w:r>
      <w:r>
        <w:rPr>
          <w:rFonts w:ascii="Times New Roman" w:hAnsi="Times New Roman"/>
          <w:sz w:val="24"/>
        </w:rPr>
        <w:t>_______________</w:t>
      </w:r>
    </w:p>
    <w:p>
      <w:r>
        <w:rPr>
          <w:rFonts w:ascii="Times New Roman" w:hAnsi="Times New Roman"/>
          <w:sz w:val="24"/>
        </w:rPr>
        <w:t xml:space="preserve">Address: </w:t>
      </w:r>
      <w:r>
        <w:rPr>
          <w:rFonts w:ascii="Times New Roman" w:hAnsi="Times New Roman"/>
          <w:i/>
          <w:sz w:val="24"/>
        </w:rPr>
        <w:t>[Enter here]</w:t>
      </w:r>
    </w:p>
    <w:p/>
    <w:p>
      <w:r>
        <w:rPr>
          <w:rFonts w:ascii="Times New Roman" w:hAnsi="Times New Roman"/>
          <w:sz w:val="24"/>
        </w:rPr>
        <w:t xml:space="preserve">The parties agree that any confidential information disclosed under this Agreement shall be protected for a period of </w:t>
      </w:r>
      <w:r>
        <w:rPr>
          <w:rFonts w:ascii="Times New Roman" w:hAnsi="Times New Roman"/>
          <w:i/>
          <w:sz w:val="24"/>
        </w:rPr>
        <w:t>[Enter number]</w:t>
      </w:r>
      <w:r>
        <w:rPr>
          <w:rFonts w:ascii="Times New Roman" w:hAnsi="Times New Roman"/>
          <w:sz w:val="24"/>
        </w:rPr>
        <w:t xml:space="preserve"> years from the date of disclosure.</w:t>
      </w:r>
    </w:p>
    <w:p>
      <w:r>
        <w:rPr>
          <w:rFonts w:ascii="Times New Roman" w:hAnsi="Times New Roman"/>
          <w:sz w:val="24"/>
        </w:rPr>
        <w:t xml:space="preserve">Governing Law: This Agreement shall be governed by the laws of </w:t>
      </w:r>
      <w:r>
        <w:rPr>
          <w:rFonts w:ascii="Times New Roman" w:hAnsi="Times New Roman"/>
          <w:i/>
          <w:sz w:val="24"/>
        </w:rPr>
        <w:t>[Enter jurisdiction]</w:t>
      </w:r>
      <w:r>
        <w:rPr>
          <w:rFonts w:ascii="Times New Roman" w:hAnsi="Times New Roman"/>
          <w:sz w:val="24"/>
        </w:rPr>
        <w:t>.</w:t>
      </w:r>
    </w:p>
    <w:p/>
    <w:p>
      <w:pPr>
        <w:pStyle w:val="Heading2"/>
      </w:pPr>
      <w:r>
        <w:t>Signatures</w:t>
      </w:r>
    </w:p>
    <w:p>
      <w:r>
        <w:rPr>
          <w:rFonts w:ascii="Times New Roman" w:hAnsi="Times New Roman"/>
          <w:sz w:val="24"/>
        </w:rPr>
        <w:t xml:space="preserve">Disclosing Party Signature: </w:t>
      </w:r>
      <w:r>
        <w:rPr>
          <w:rFonts w:ascii="Times New Roman" w:hAnsi="Times New Roman"/>
          <w:sz w:val="24"/>
        </w:rPr>
        <w:t>_______________</w:t>
      </w:r>
    </w:p>
    <w:p>
      <w:r>
        <w:rPr>
          <w:rFonts w:ascii="Times New Roman" w:hAnsi="Times New Roman"/>
          <w:sz w:val="24"/>
        </w:rPr>
        <w:t xml:space="preserve">Printed Name: </w:t>
      </w:r>
      <w:r>
        <w:rPr>
          <w:rFonts w:ascii="Times New Roman" w:hAnsi="Times New Roman"/>
          <w:i/>
          <w:sz w:val="24"/>
        </w:rPr>
        <w:t>[Enter here]</w:t>
      </w:r>
    </w:p>
    <w:p>
      <w:r>
        <w:rPr>
          <w:rFonts w:ascii="Times New Roman" w:hAnsi="Times New Roman"/>
          <w:sz w:val="24"/>
        </w:rPr>
        <w:t xml:space="preserve">Receiving Party Signature: </w:t>
      </w:r>
      <w:r>
        <w:rPr>
          <w:rFonts w:ascii="Times New Roman" w:hAnsi="Times New Roman"/>
          <w:sz w:val="24"/>
        </w:rPr>
        <w:t>_______________</w:t>
      </w:r>
    </w:p>
    <w:p>
      <w:r>
        <w:rPr>
          <w:rFonts w:ascii="Times New Roman" w:hAnsi="Times New Roman"/>
          <w:sz w:val="24"/>
        </w:rPr>
        <w:t xml:space="preserve">Printed Name: </w:t>
      </w:r>
      <w:r>
        <w:rPr>
          <w:rFonts w:ascii="Times New Roman" w:hAnsi="Times New Roman"/>
          <w:i/>
          <w:sz w:val="24"/>
        </w:rPr>
        <w:t>[Enter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