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 w:val="clear" w:color="auto"/>
          </w:tcPr>
          <w:p>
            <w:r/>
            <w:r>
              <w:rPr>
                <w:b/>
                <w:color w:val="FF0000"/>
              </w:rPr>
              <w:t>Company Name</w:t>
            </w:r>
          </w:p>
        </w:tc>
        <w:tc>
          <w:tcPr>
            <w:tcW w:type="dxa" w:w="4320"/>
            <w:shd w:fill="D9D9D9" w:val="clear" w:color="auto"/>
          </w:tcPr>
          <w:p>
            <w:r/>
            <w:r>
              <w:rPr>
                <w:b/>
                <w:color w:val="FF0000"/>
              </w:rPr>
              <w:t>Answer: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FF0000"/>
              </w:rPr>
              <w:t>Address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0000"/>
              </w:rPr>
              <w:t>Answer: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