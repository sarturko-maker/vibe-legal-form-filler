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Cells Edge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Sub-Q A</w:t>
            </w:r>
          </w:p>
        </w:tc>
        <w:tc>
          <w:tcPr>
            <w:tcW w:type="dxa" w:w="2880"/>
          </w:tcPr>
          <w:p>
            <w:r>
              <w:t>Sub-Q B</w:t>
            </w:r>
          </w:p>
        </w:tc>
        <w:tc>
          <w:tcPr>
            <w:tcW w:type="dxa" w:w="2880"/>
          </w:tcPr>
          <w:p>
            <w:r>
              <w:t>Test answer for Sub-Q</w:t>
            </w:r>
          </w:p>
        </w:tc>
      </w:tr>
      <w:tr>
        <w:tc>
          <w:tcPr>
            <w:tcW w:type="dxa" w:w="5760"/>
            <w:gridSpan w:val="2"/>
          </w:tcPr>
          <w:p>
            <w:r>
              <w:t>Full question</w:t>
            </w:r>
          </w:p>
        </w:tc>
        <w:tc>
          <w:tcPr>
            <w:tcW w:type="dxa" w:w="2880"/>
          </w:tcPr>
          <w:p>
            <w:r>
              <w:t>Full answer for merged row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