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 w:val="clear" w:color="auto"/>
          </w:tcPr>
          <w:p>
            <w:r/>
            <w:r>
              <w:rPr>
                <w:b/>
                <w:color w:val="FF0000"/>
              </w:rPr>
              <w:t>Company Name</w:t>
            </w:r>
          </w:p>
        </w:tc>
        <w:tc>
          <w:tcPr>
            <w:tcW w:type="dxa" w:w="4320"/>
            <w:shd w:fill="D9D9D9" w:val="clear" w:color="auto"/>
          </w:tcPr>
          <w:p>
            <w:r/>
            <w:r>
              <w:rPr>
                <w:b/>
                <w:color w:val="FF0000"/>
              </w:rPr>
              <w:t>Answer: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Acme Corp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FF0000"/>
              </w:rPr>
              <w:t>Address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0000"/>
              </w:rPr>
              <w:t>Answer: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